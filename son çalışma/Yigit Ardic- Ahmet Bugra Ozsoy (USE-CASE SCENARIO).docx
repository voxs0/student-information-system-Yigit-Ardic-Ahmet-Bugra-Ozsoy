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678F" w14:textId="0143CF9E" w:rsidR="00A842D1" w:rsidRDefault="00203367">
      <w:pPr>
        <w:pStyle w:val="Balk1"/>
      </w:pPr>
      <w:r>
        <w:t>Scenario Name</w:t>
      </w:r>
      <w:r w:rsidR="00000000">
        <w:t>: OBS</w:t>
      </w:r>
    </w:p>
    <w:p w14:paraId="275CA8D3" w14:textId="32C77800" w:rsidR="00A842D1" w:rsidRDefault="00000000">
      <w:pPr>
        <w:pStyle w:val="Balk2"/>
      </w:pPr>
      <w:proofErr w:type="gramStart"/>
      <w:r>
        <w:t>Participating</w:t>
      </w:r>
      <w:proofErr w:type="gramEnd"/>
      <w:r>
        <w:t xml:space="preserve"> Actor</w:t>
      </w:r>
      <w:r w:rsidR="00203367">
        <w:t xml:space="preserve"> Instances</w:t>
      </w:r>
    </w:p>
    <w:p w14:paraId="28C57242" w14:textId="77777777" w:rsidR="00A842D1" w:rsidRDefault="00000000">
      <w:r>
        <w:t>• Student</w:t>
      </w:r>
      <w:r>
        <w:br/>
        <w:t>• Academician</w:t>
      </w:r>
      <w:r>
        <w:br/>
        <w:t>• Admin</w:t>
      </w:r>
    </w:p>
    <w:p w14:paraId="39BD0C05" w14:textId="77777777" w:rsidR="00A842D1" w:rsidRDefault="00000000">
      <w:pPr>
        <w:pStyle w:val="Balk2"/>
      </w:pPr>
      <w:r>
        <w:t>Flow of Events</w:t>
      </w:r>
    </w:p>
    <w:p w14:paraId="2482DE94" w14:textId="77777777" w:rsidR="00A842D1" w:rsidRDefault="00000000">
      <w:r>
        <w:t>1. The Actor (Student, Academician, or Admin) activates the OBS System by logging in with valid credentials.</w:t>
      </w:r>
    </w:p>
    <w:p w14:paraId="4BA1A789" w14:textId="77777777" w:rsidR="00A842D1" w:rsidRDefault="00000000">
      <w:r>
        <w:t>2. The OBS System verifies the login information and displays the corresponding dashboard:</w:t>
      </w:r>
      <w:r>
        <w:br/>
        <w:t xml:space="preserve">   - Students see academic information such as GPA, internship status, attendance, and club membership.</w:t>
      </w:r>
      <w:r>
        <w:br/>
        <w:t xml:space="preserve">   - Academicians see tools for entering grades, attendance, announcements, and tasks.</w:t>
      </w:r>
      <w:r>
        <w:br/>
        <w:t xml:space="preserve">   - Admins see management functions such as creating courses, schedules, clubs, and editing attendance.</w:t>
      </w:r>
    </w:p>
    <w:p w14:paraId="13A50F75" w14:textId="77777777" w:rsidR="00A842D1" w:rsidRDefault="00000000">
      <w:r>
        <w:t>3. The Actor selects one of the available operations based on their role.</w:t>
      </w:r>
    </w:p>
    <w:p w14:paraId="3E4EC96E" w14:textId="77777777" w:rsidR="00A842D1" w:rsidRDefault="00000000">
      <w:r>
        <w:t>4. The OBS System processes the selected operation by retrieving data, validating permissions, and updating or displaying information.</w:t>
      </w:r>
    </w:p>
    <w:p w14:paraId="6F925733" w14:textId="77777777" w:rsidR="00A842D1" w:rsidRDefault="00000000">
      <w:r>
        <w:t>5. The OBS System returns the result:</w:t>
      </w:r>
      <w:r>
        <w:br/>
        <w:t xml:space="preserve">   - Students receive the requested academic information.</w:t>
      </w:r>
      <w:r>
        <w:br/>
        <w:t xml:space="preserve">   - Academicians receive confirmation of recorded information.</w:t>
      </w:r>
      <w:r>
        <w:br/>
        <w:t xml:space="preserve">   - Admins receive confirmation of completed management actions.</w:t>
      </w:r>
    </w:p>
    <w:p w14:paraId="5C28425A" w14:textId="77777777" w:rsidR="00A842D1" w:rsidRDefault="00000000">
      <w:r>
        <w:t>6. The OBS System logs the action for auditing.</w:t>
      </w:r>
    </w:p>
    <w:p w14:paraId="0F86563B" w14:textId="77777777" w:rsidR="00A842D1" w:rsidRDefault="00000000">
      <w:pPr>
        <w:pStyle w:val="Balk2"/>
      </w:pPr>
      <w:r>
        <w:t>Entry Condition</w:t>
      </w:r>
    </w:p>
    <w:p w14:paraId="2FA6DF9D" w14:textId="77777777" w:rsidR="00A842D1" w:rsidRDefault="00000000">
      <w:r>
        <w:t>• The Student, Academician, or Admin must be successfully logged into the OBS System.</w:t>
      </w:r>
    </w:p>
    <w:p w14:paraId="2FDD5D22" w14:textId="77777777" w:rsidR="00A842D1" w:rsidRDefault="00000000">
      <w:pPr>
        <w:pStyle w:val="Balk2"/>
      </w:pPr>
      <w:r>
        <w:t>Exit Condition</w:t>
      </w:r>
    </w:p>
    <w:p w14:paraId="5A4AA5AF" w14:textId="77777777" w:rsidR="00A842D1" w:rsidRDefault="00000000">
      <w:r>
        <w:t>• The selected operation has been performed successfully and acknowledged by the system, OR</w:t>
      </w:r>
      <w:r>
        <w:br/>
        <w:t>• The system provides an error message if the operation could not be completed.</w:t>
      </w:r>
    </w:p>
    <w:p w14:paraId="7CC31D96" w14:textId="77777777" w:rsidR="00A842D1" w:rsidRDefault="00000000">
      <w:pPr>
        <w:pStyle w:val="Balk2"/>
      </w:pPr>
      <w:r>
        <w:t>Quality Requirements</w:t>
      </w:r>
    </w:p>
    <w:p w14:paraId="6452FCB9" w14:textId="77777777" w:rsidR="00A842D1" w:rsidRDefault="00000000">
      <w:r>
        <w:t>• Each operation must respond within 5 seconds.</w:t>
      </w:r>
      <w:r>
        <w:br/>
        <w:t>• Only authorized actors must access their corresponding functions.</w:t>
      </w:r>
      <w:r>
        <w:br/>
        <w:t>• All academic and administrative data must be accurate, up-to-date, and secure.</w:t>
      </w:r>
      <w:r>
        <w:br/>
        <w:t>• If any error occurs, the system must show a clear explanation.</w:t>
      </w:r>
    </w:p>
    <w:sectPr w:rsidR="00A842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151328">
    <w:abstractNumId w:val="8"/>
  </w:num>
  <w:num w:numId="2" w16cid:durableId="1321690933">
    <w:abstractNumId w:val="6"/>
  </w:num>
  <w:num w:numId="3" w16cid:durableId="263808648">
    <w:abstractNumId w:val="5"/>
  </w:num>
  <w:num w:numId="4" w16cid:durableId="1039159658">
    <w:abstractNumId w:val="4"/>
  </w:num>
  <w:num w:numId="5" w16cid:durableId="929772631">
    <w:abstractNumId w:val="7"/>
  </w:num>
  <w:num w:numId="6" w16cid:durableId="1046487945">
    <w:abstractNumId w:val="3"/>
  </w:num>
  <w:num w:numId="7" w16cid:durableId="791827051">
    <w:abstractNumId w:val="2"/>
  </w:num>
  <w:num w:numId="8" w16cid:durableId="899631728">
    <w:abstractNumId w:val="1"/>
  </w:num>
  <w:num w:numId="9" w16cid:durableId="66324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DB"/>
    <w:rsid w:val="0015074B"/>
    <w:rsid w:val="00203367"/>
    <w:rsid w:val="0029639D"/>
    <w:rsid w:val="00326F90"/>
    <w:rsid w:val="009A707D"/>
    <w:rsid w:val="00A842D1"/>
    <w:rsid w:val="00AA1D8D"/>
    <w:rsid w:val="00B47730"/>
    <w:rsid w:val="00CB0664"/>
    <w:rsid w:val="00FC693F"/>
    <w:rsid w:val="00FF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1541C"/>
  <w14:defaultImageDpi w14:val="300"/>
  <w15:docId w15:val="{A870761C-3582-4699-A47D-749E5278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1411</Characters>
  <Application>Microsoft Office Word</Application>
  <DocSecurity>0</DocSecurity>
  <Lines>34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YİĞİT ARDIÇ</cp:lastModifiedBy>
  <cp:revision>3</cp:revision>
  <dcterms:created xsi:type="dcterms:W3CDTF">2013-12-23T23:15:00Z</dcterms:created>
  <dcterms:modified xsi:type="dcterms:W3CDTF">2025-11-19T17:34:00Z</dcterms:modified>
  <cp:category/>
</cp:coreProperties>
</file>