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Öğrenci Bilgi Sistemi (OBS) - UML Senaryosu</w:t>
      </w:r>
    </w:p>
    <w:p>
      <w:r>
        <w:t>Bu doküman, Öğrenci Bilgi Sistemi (OBS) projesine ait UML Use Case ve Class diyagramlarını açıklayan senaryoyu içermektedir. Sistem, öğrencilerin ders kayıt işlemlerini yapabildiği, notlarını görüntüleyebildiği ve öğretim üyelerinin ders açabildiği bir otomasyon sistemidir.</w:t>
      </w:r>
    </w:p>
    <w:p>
      <w:pPr>
        <w:pStyle w:val="Heading2"/>
      </w:pPr>
      <w:r>
        <w:t>1. Use Case Diyagramı ve Senaryosu</w:t>
      </w:r>
    </w:p>
    <w:p>
      <w:r>
        <w:t>Öğrenci Bilgi Sistemi'nde üç temel aktör bulunmaktadır: Öğrenci, Öğretim Üyesi ve Yönetici. Her bir aktörün sisteme erişimi ve yapabileceği işlemler aşağıda listelenmiştir:</w:t>
      </w:r>
    </w:p>
    <w:tbl>
      <w:tblPr>
        <w:tblW w:type="auto" w:w="0"/>
        <w:tblLook w:firstColumn="1" w:firstRow="1" w:lastColumn="0" w:lastRow="0" w:noHBand="0" w:noVBand="1" w:val="04A0"/>
      </w:tblPr>
      <w:tblGrid>
        <w:gridCol w:w="2880"/>
        <w:gridCol w:w="2880"/>
        <w:gridCol w:w="2880"/>
      </w:tblGrid>
      <w:tr>
        <w:tc>
          <w:tcPr>
            <w:tcW w:type="dxa" w:w="2880"/>
          </w:tcPr>
          <w:p>
            <w:r>
              <w:t>Aktör</w:t>
            </w:r>
          </w:p>
        </w:tc>
        <w:tc>
          <w:tcPr>
            <w:tcW w:type="dxa" w:w="2880"/>
          </w:tcPr>
          <w:p>
            <w:r>
              <w:t>Use Case</w:t>
            </w:r>
          </w:p>
        </w:tc>
        <w:tc>
          <w:tcPr>
            <w:tcW w:type="dxa" w:w="2880"/>
          </w:tcPr>
          <w:p>
            <w:r>
              <w:t>Açıklama</w:t>
            </w:r>
          </w:p>
        </w:tc>
      </w:tr>
      <w:tr>
        <w:tc>
          <w:tcPr>
            <w:tcW w:type="dxa" w:w="2880"/>
          </w:tcPr>
          <w:p>
            <w:r>
              <w:t>Öğrenci</w:t>
            </w:r>
          </w:p>
        </w:tc>
        <w:tc>
          <w:tcPr>
            <w:tcW w:type="dxa" w:w="2880"/>
          </w:tcPr>
          <w:p>
            <w:r>
              <w:t>Ders Kaydı Yapma</w:t>
            </w:r>
          </w:p>
        </w:tc>
        <w:tc>
          <w:tcPr>
            <w:tcW w:type="dxa" w:w="2880"/>
          </w:tcPr>
          <w:p>
            <w:r>
              <w:t>Öğrenci seçtiği dönemdeki dersleri seçer ve kayıt işlemini tamamlar.</w:t>
            </w:r>
          </w:p>
        </w:tc>
      </w:tr>
      <w:tr>
        <w:tc>
          <w:tcPr>
            <w:tcW w:type="dxa" w:w="2880"/>
          </w:tcPr>
          <w:p>
            <w:r>
              <w:t>Öğrenci</w:t>
            </w:r>
          </w:p>
        </w:tc>
        <w:tc>
          <w:tcPr>
            <w:tcW w:type="dxa" w:w="2880"/>
          </w:tcPr>
          <w:p>
            <w:r>
              <w:t>Not Görüntüleme</w:t>
            </w:r>
          </w:p>
        </w:tc>
        <w:tc>
          <w:tcPr>
            <w:tcW w:type="dxa" w:w="2880"/>
          </w:tcPr>
          <w:p>
            <w:r>
              <w:t>Öğrenci aldığı derslerin notlarını görüntüler.</w:t>
            </w:r>
          </w:p>
        </w:tc>
      </w:tr>
      <w:tr>
        <w:tc>
          <w:tcPr>
            <w:tcW w:type="dxa" w:w="2880"/>
          </w:tcPr>
          <w:p>
            <w:r>
              <w:t>Öğrenci</w:t>
            </w:r>
          </w:p>
        </w:tc>
        <w:tc>
          <w:tcPr>
            <w:tcW w:type="dxa" w:w="2880"/>
          </w:tcPr>
          <w:p>
            <w:r>
              <w:t>Transkript Görüntüleme</w:t>
            </w:r>
          </w:p>
        </w:tc>
        <w:tc>
          <w:tcPr>
            <w:tcW w:type="dxa" w:w="2880"/>
          </w:tcPr>
          <w:p>
            <w:r>
              <w:t>Öğrenci genel ortalamasını ve tüm ders başarı durumunu inceler.</w:t>
            </w:r>
          </w:p>
        </w:tc>
      </w:tr>
      <w:tr>
        <w:tc>
          <w:tcPr>
            <w:tcW w:type="dxa" w:w="2880"/>
          </w:tcPr>
          <w:p>
            <w:r>
              <w:t>Öğretim Üyesi</w:t>
            </w:r>
          </w:p>
        </w:tc>
        <w:tc>
          <w:tcPr>
            <w:tcW w:type="dxa" w:w="2880"/>
          </w:tcPr>
          <w:p>
            <w:r>
              <w:t>Ders Açma</w:t>
            </w:r>
          </w:p>
        </w:tc>
        <w:tc>
          <w:tcPr>
            <w:tcW w:type="dxa" w:w="2880"/>
          </w:tcPr>
          <w:p>
            <w:r>
              <w:t>Öğretim üyesi yeni bir ders tanımlar (ders kodu, saat, kontenjan vb.).</w:t>
            </w:r>
          </w:p>
        </w:tc>
      </w:tr>
      <w:tr>
        <w:tc>
          <w:tcPr>
            <w:tcW w:type="dxa" w:w="2880"/>
          </w:tcPr>
          <w:p>
            <w:r>
              <w:t>Öğretim Üyesi</w:t>
            </w:r>
          </w:p>
        </w:tc>
        <w:tc>
          <w:tcPr>
            <w:tcW w:type="dxa" w:w="2880"/>
          </w:tcPr>
          <w:p>
            <w:r>
              <w:t>Not Girme</w:t>
            </w:r>
          </w:p>
        </w:tc>
        <w:tc>
          <w:tcPr>
            <w:tcW w:type="dxa" w:w="2880"/>
          </w:tcPr>
          <w:p>
            <w:r>
              <w:t>Öğretim üyesi, dersine kayıtlı öğrencilerin notlarını sisteme girer.</w:t>
            </w:r>
          </w:p>
        </w:tc>
      </w:tr>
      <w:tr>
        <w:tc>
          <w:tcPr>
            <w:tcW w:type="dxa" w:w="2880"/>
          </w:tcPr>
          <w:p>
            <w:r>
              <w:t>Öğretim Üyesi</w:t>
            </w:r>
          </w:p>
        </w:tc>
        <w:tc>
          <w:tcPr>
            <w:tcW w:type="dxa" w:w="2880"/>
          </w:tcPr>
          <w:p>
            <w:r>
              <w:t>Öğrenci Listesi Görüntüleme</w:t>
            </w:r>
          </w:p>
        </w:tc>
        <w:tc>
          <w:tcPr>
            <w:tcW w:type="dxa" w:w="2880"/>
          </w:tcPr>
          <w:p>
            <w:r>
              <w:t>Öğretim üyesi dersine kayıtlı öğrencileri görüntüler.</w:t>
            </w:r>
          </w:p>
        </w:tc>
      </w:tr>
      <w:tr>
        <w:tc>
          <w:tcPr>
            <w:tcW w:type="dxa" w:w="2880"/>
          </w:tcPr>
          <w:p>
            <w:r>
              <w:t>Yönetici</w:t>
            </w:r>
          </w:p>
        </w:tc>
        <w:tc>
          <w:tcPr>
            <w:tcW w:type="dxa" w:w="2880"/>
          </w:tcPr>
          <w:p>
            <w:r>
              <w:t>Kullanıcı Yönetimi</w:t>
            </w:r>
          </w:p>
        </w:tc>
        <w:tc>
          <w:tcPr>
            <w:tcW w:type="dxa" w:w="2880"/>
          </w:tcPr>
          <w:p>
            <w:r>
              <w:t>Yönetici, yeni kullanıcı ekler, siler ve yetkilendirme işlemlerini yapar.</w:t>
            </w:r>
          </w:p>
        </w:tc>
      </w:tr>
      <w:tr>
        <w:tc>
          <w:tcPr>
            <w:tcW w:type="dxa" w:w="2880"/>
          </w:tcPr>
          <w:p>
            <w:r>
              <w:t>Yönetici</w:t>
            </w:r>
          </w:p>
        </w:tc>
        <w:tc>
          <w:tcPr>
            <w:tcW w:type="dxa" w:w="2880"/>
          </w:tcPr>
          <w:p>
            <w:r>
              <w:t>Ders Onaylama</w:t>
            </w:r>
          </w:p>
        </w:tc>
        <w:tc>
          <w:tcPr>
            <w:tcW w:type="dxa" w:w="2880"/>
          </w:tcPr>
          <w:p>
            <w:r>
              <w:t>Yönetici, öğretim üyeleri tarafından açılan dersleri onaylar veya reddeder.</w:t>
            </w:r>
          </w:p>
        </w:tc>
      </w:tr>
      <w:tr>
        <w:tc>
          <w:tcPr>
            <w:tcW w:type="dxa" w:w="2880"/>
          </w:tcPr>
          <w:p>
            <w:r>
              <w:t>Yönetici</w:t>
            </w:r>
          </w:p>
        </w:tc>
        <w:tc>
          <w:tcPr>
            <w:tcW w:type="dxa" w:w="2880"/>
          </w:tcPr>
          <w:p>
            <w:r>
              <w:t>Sistem Ayarları</w:t>
            </w:r>
          </w:p>
        </w:tc>
        <w:tc>
          <w:tcPr>
            <w:tcW w:type="dxa" w:w="2880"/>
          </w:tcPr>
          <w:p>
            <w:r>
              <w:t>Yönetici, dönem tarihleri, sınav takvimi ve genel sistem ayarlarını yapar.</w:t>
            </w:r>
          </w:p>
        </w:tc>
      </w:tr>
    </w:tbl>
    <w:p>
      <w:r>
        <w:t>Use Case diyagramında her aktörün ilişkili olduğu işlemler gösterilmiştir. Öğrenciler ders işlemlerini yürütürken, öğretim üyeleri ders yönetimi ve not işlemleri yapmaktadır. Yönetici ise sistem genelinde yetkilendirme ve onay süreçlerini kontrol eder.</w:t>
      </w:r>
    </w:p>
    <w:p>
      <w:pPr>
        <w:pStyle w:val="Heading2"/>
      </w:pPr>
      <w:r>
        <w:t>2. Class Diyagramı Açıklaması</w:t>
      </w:r>
    </w:p>
    <w:p>
      <w:r>
        <w:t>Sistemde temel olarak altı sınıf bulunmaktadır: Kullanici, Ogrenci, OgretimUyesi, Yonetici, Ders ve Kayit. Kullanici sınıfı soyut bir sınıftır ve diğer üç sınıf (Ogrenci, OgretimUyesi, Yonetici) bu sınıftan türetilmiştir.</w:t>
      </w:r>
    </w:p>
    <w:p>
      <w:r>
        <w:t>• Kullanici: Ortak kullanıcı bilgilerini (ad, soyad, e-posta, şifre) içerir.</w:t>
        <w:br/>
        <w:t>• Ogrenci: Kullanici sınıfından türetilmiştir. Ders kaydı yapar ve notlarını görüntüler.</w:t>
        <w:br/>
        <w:t>• OgretimUyesi: Kullanici sınıfından türetilmiştir. Ders açar ve not girişi yapar.</w:t>
        <w:br/>
        <w:t>• Yonetici: Kullanici sınıfından türetilmiştir. Kullanıcı ekleme, silme ve ders onaylama işlemlerini yapar.</w:t>
        <w:br/>
        <w:t>• Ders: Ders bilgilerini (kod, ad, kredi, kontenjan) içerir.</w:t>
        <w:br/>
        <w:t>• Kayit: Öğrenci ve ders arasındaki çoktan çoğa ilişkiyi temsil eder, not bilgilerini tutar.</w:t>
      </w:r>
    </w:p>
    <w:p>
      <w:r>
        <w:t>İlişkiler:</w:t>
        <w:br/>
        <w:t>- Kullanici sınıfı, Ogrenci, OgretimUyesi ve Yonetici sınıflarının üst sınıfıdır (inheritance).</w:t>
        <w:br/>
        <w:t>- Ogrenci ile Ders arasında çoktan çoğa ilişki vardır ve bu ilişki Kayit sınıfı ile modellenmiştir.</w:t>
        <w:br/>
        <w:t>- OgretimUyesi birden fazla ders açabilir (one-to-many ilişki).</w:t>
      </w:r>
    </w:p>
    <w:p>
      <w:pPr>
        <w:pStyle w:val="Heading2"/>
      </w:pPr>
      <w:r>
        <w:t>3. Diyagram Görselleri</w:t>
      </w:r>
    </w:p>
    <w:p>
      <w:r>
        <w:t>Aşağıda sistemin UML diyagramları yer almaktadır:</w:t>
      </w:r>
    </w:p>
    <w:p>
      <w:r>
        <w:t>• Use Case Diyagramı: obs_use_case_diagram.png</w:t>
      </w:r>
    </w:p>
    <w:p>
      <w:r>
        <w:t>• Class Diyagramı: obs_class_diagram.png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